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 w:eastAsia="Calibri"/>
          <w:b/>
          <w:i w:val="0"/>
          <w:color w:val="C99A4A"/>
          <w:sz w:val="22"/>
        </w:rPr>
        <w:t>7 GÜNLÜK HIZLI MANIFEST DEFTERİ</w:t>
      </w:r>
    </w:p>
    <w:p>
      <w:pPr>
        <w:spacing w:after="160" w:before="0"/>
        <w:jc w:val="center"/>
      </w:pPr>
      <w:r>
        <w:rPr>
          <w:rFonts w:ascii="Calibri" w:hAnsi="Calibri" w:eastAsia="Calibri"/>
          <w:b/>
          <w:i w:val="0"/>
          <w:color w:val="2A163A"/>
          <w:sz w:val="56"/>
        </w:rPr>
        <w:t>Yaz, hisset, bir adım at.</w:t>
      </w:r>
    </w:p>
    <w:p>
      <w:pPr>
        <w:spacing w:after="280" w:before="0"/>
        <w:jc w:val="center"/>
      </w:pPr>
      <w:r>
        <w:rPr>
          <w:rFonts w:ascii="Calibri" w:hAnsi="Calibri" w:eastAsia="Calibri"/>
          <w:b w:val="0"/>
          <w:i w:val="0"/>
          <w:color w:val="6E6076"/>
          <w:sz w:val="24"/>
        </w:rPr>
        <w:t>Bu defter izlenecek 12 slaytlık rehberin uygulama yüzüdür. Her gün aynı iskelet: sabah 3, öğlen 6, gece 9 yazış + SATS + 1 somut adım. Yeni teknik ekleme. Mükemmel cümle arama.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E8EE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2A163A"/>
                <w:sz w:val="26"/>
              </w:rPr>
              <w:t>Kural: 7 gün boyunca tek istek.</w:t>
            </w:r>
          </w:p>
        </w:tc>
      </w:tr>
      <w:tr>
        <w:tc>
          <w:tcPr>
            <w:tcW w:type="dxa" w:w="9866"/>
            <w:shd w:fill="EDE4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2A163A"/>
                <w:sz w:val="26"/>
              </w:rPr>
              <w:t>Kural: Cümle şimdiki zamanda, 25 kelimeyi geçmesin.</w:t>
            </w:r>
          </w:p>
        </w:tc>
      </w:tr>
      <w:tr>
        <w:tc>
          <w:tcPr>
            <w:tcW w:type="dxa" w:w="9866"/>
            <w:shd w:fill="F8E8EE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2A163A"/>
                <w:sz w:val="26"/>
              </w:rPr>
              <w:t>Kural: Kanıt avı yok. Defteri kapat, güne dön.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i w:val="0"/>
          <w:color w:val="2A163A"/>
          <w:sz w:val="16"/>
        </w:rPr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2"/>
        </w:rPr>
        <w:t>SAYFA 1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2A163A"/>
          <w:sz w:val="44"/>
        </w:rPr>
        <w:t>İstek kilidi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 7 günde tek isteğim: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369 cümlem (şimdiki zaman, minnettarlık + duygu):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Bunu 90 günde mümkün kılan en küçük gerçek işaret: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2"/>
        </w:rPr>
        <w:t>SAYFA 2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2A163A"/>
          <w:sz w:val="44"/>
        </w:rPr>
        <w:t>SATS sahnesi</w:t>
      </w:r>
    </w:p>
    <w:p>
      <w:pPr>
        <w:spacing w:after="200" w:before="0"/>
      </w:pPr>
      <w:r>
        <w:rPr>
          <w:rFonts w:ascii="Calibri" w:hAnsi="Calibri" w:eastAsia="Calibri"/>
          <w:b w:val="0"/>
          <w:i w:val="0"/>
          <w:color w:val="6E6076"/>
          <w:sz w:val="24"/>
        </w:rPr>
        <w:t>Sahne, dileğin gerçekleşmesinden SONRA olmalıdır. 5–10 saniye, birinci tekil şahıs, GIF gibi döngü.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Neredeyim, saat kaç?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Kiminle / hangi cümleyi duyuyorum?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Elimde, yüzümde, odada ne var? (3 duyu)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Vücutta hangi ‘tabii ki böyle’ hissi var?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2"/>
        </w:rPr>
        <w:t>SAYFA 3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2A163A"/>
          <w:sz w:val="44"/>
        </w:rPr>
        <w:t>WOOP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8"/>
        </w:rPr>
        <w:t>W · Wish / İstek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6E6076"/>
          <w:sz w:val="22"/>
        </w:rPr>
        <w:t>Tek dilek, 369 cümlesiyle aynı.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8"/>
        </w:rPr>
        <w:t>O · Outcome / Sonuç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6E6076"/>
          <w:sz w:val="22"/>
        </w:rPr>
        <w:t>Olduğunda en güzel 30 saniye.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8"/>
        </w:rPr>
        <w:t>O · Obstacle / Engel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6E6076"/>
          <w:sz w:val="22"/>
        </w:rPr>
        <w:t>Dış dünya değil: içindeki asıl fren.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8"/>
        </w:rPr>
        <w:t>P · Plan</w:t>
      </w:r>
    </w:p>
    <w:p>
      <w:pPr>
        <w:spacing w:after="80" w:before="0"/>
      </w:pPr>
      <w:r>
        <w:rPr>
          <w:rFonts w:ascii="Calibri" w:hAnsi="Calibri" w:eastAsia="Calibri"/>
          <w:b w:val="0"/>
          <w:i/>
          <w:color w:val="6E6076"/>
          <w:sz w:val="22"/>
        </w:rPr>
        <w:t>Eğer [engel], o zaman [2 dakikalık davranış].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2"/>
        </w:rPr>
        <w:t>1. GÜN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2A163A"/>
          <w:sz w:val="44"/>
        </w:rPr>
        <w:t>1. gün · Netleş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6E6076"/>
          <w:sz w:val="24"/>
        </w:rPr>
        <w:t>Bugün tek isteği kilitle. İlk somut adımı bugün 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Sabah ×3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Öğlen ×6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Gece ×9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SATS ile mi uyudum?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his (1–10): ______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 w:val="0"/>
          <w:i w:val="0"/>
          <w:color w:val="2A163A"/>
          <w:sz w:val="12"/>
        </w:rPr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Bugünün tek somut adımı (10 dakikayı geçmesin):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Adımı attım mı, ne oldu?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Şüphe geldiyse yaz ve bırak (tartışma):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 ‘oldu’ hissine en çok yaklaştığım an: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2"/>
        </w:rPr>
        <w:t>2. GÜN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2A163A"/>
          <w:sz w:val="44"/>
        </w:rPr>
        <w:t>2. gün · Ritim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6E6076"/>
          <w:sz w:val="24"/>
        </w:rPr>
        <w:t>Aynı cümle. En küçük görünür hareket yeter.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Sabah ×3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Öğlen ×6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Gece ×9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SATS ile mi uyudum?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his (1–10): ______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 w:val="0"/>
          <w:i w:val="0"/>
          <w:color w:val="2A163A"/>
          <w:sz w:val="12"/>
        </w:rPr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Bugünün tek somut adımı (10 dakikayı geçmesin):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Adımı attım mı, ne oldu?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Şüphe geldiyse yaz ve bırak (tartışma):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 ‘oldu’ hissine en çok yaklaştığım an: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2"/>
        </w:rPr>
        <w:t>3. GÜN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2A163A"/>
          <w:sz w:val="44"/>
        </w:rPr>
        <w:t>3. gün · Hikâye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6E6076"/>
          <w:sz w:val="24"/>
        </w:rPr>
        <w:t>8 dakikalık scripting yaz. Bir kapı çal.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Sabah ×3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Öğlen ×6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Gece ×9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SATS ile mi uyudum?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his (1–10): ______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 w:val="0"/>
          <w:i w:val="0"/>
          <w:color w:val="2A163A"/>
          <w:sz w:val="12"/>
        </w:rPr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Bugünün tek somut adımı (10 dakikayı geçmesin):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Adımı attım mı, ne oldu?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Şüphe geldiyse yaz ve bırak (tartışma):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 ‘oldu’ hissine en çok yaklaştığım an: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C45476"/>
          <w:sz w:val="24"/>
        </w:rPr>
        <w:t>Scripting (olmuş bir salı sabahı, 8 dakika):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2"/>
        </w:rPr>
        <w:t>4. GÜN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2A163A"/>
          <w:sz w:val="44"/>
        </w:rPr>
        <w:t>4. gün · Engel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6E6076"/>
          <w:sz w:val="24"/>
        </w:rPr>
        <w:t>İç freni adlandır. WOOP planını sıkılaştır.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Sabah ×3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Öğlen ×6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Gece ×9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SATS ile mi uyudum?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his (1–10): ______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 w:val="0"/>
          <w:i w:val="0"/>
          <w:color w:val="2A163A"/>
          <w:sz w:val="12"/>
        </w:rPr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Bugünün tek somut adımı (10 dakikayı geçmesin):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Adımı attım mı, ne oldu?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Şüphe geldiyse yaz ve bırak (tartışma):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 ‘oldu’ hissine en çok yaklaştığım an: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2"/>
        </w:rPr>
        <w:t>5. GÜN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2A163A"/>
          <w:sz w:val="44"/>
        </w:rPr>
        <w:t>5. gün · Kimlik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6E6076"/>
          <w:sz w:val="24"/>
        </w:rPr>
        <w:t>Günü bunu zaten yaşayan kişi olarak geçir.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Sabah ×3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Öğlen ×6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Gece ×9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SATS ile mi uyudum?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his (1–10): ______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 w:val="0"/>
          <w:i w:val="0"/>
          <w:color w:val="2A163A"/>
          <w:sz w:val="12"/>
        </w:rPr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Bugünün tek somut adımı (10 dakikayı geçmesin):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Adımı attım mı, ne oldu?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Şüphe geldiyse yaz ve bırak (tartışma):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 ‘oldu’ hissine en çok yaklaştığım an: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2"/>
        </w:rPr>
        <w:t>6. GÜN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2A163A"/>
          <w:sz w:val="44"/>
        </w:rPr>
        <w:t>6. gün · Kanıt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6E6076"/>
          <w:sz w:val="24"/>
        </w:rPr>
        <w:t>3 küçük işaret + 1 büyükçe adım.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Sabah ×3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Öğlen ×6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Gece ×9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SATS ile mi uyudum?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his (1–10): ______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 w:val="0"/>
          <w:i w:val="0"/>
          <w:color w:val="2A163A"/>
          <w:sz w:val="12"/>
        </w:rPr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Bugünün tek somut adımı (10 dakikayı geçmesin):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Adımı attım mı, ne oldu?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Şüphe geldiyse yaz ve bırak (tartışma):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 ‘oldu’ hissine en çok yaklaştığım an: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C45476"/>
          <w:sz w:val="22"/>
        </w:rPr>
        <w:t>7. GÜN</w:t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2A163A"/>
          <w:sz w:val="44"/>
        </w:rPr>
        <w:t>7. gün · Mühürle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6E6076"/>
          <w:sz w:val="24"/>
        </w:rPr>
        <w:t>Cümleyi %10 netleştir. 21 güne kilit 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Sabah ×3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Öğlen ×6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Gece ×9 bitti mi?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saat: ______</w:t>
            </w:r>
          </w:p>
        </w:tc>
      </w:tr>
      <w:tr>
        <w:tc>
          <w:tcPr>
            <w:tcW w:type="dxa" w:w="4933"/>
            <w:shd w:fill="EDE4F5" w:val="clear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SATS ile mi uyudum?</w:t>
            </w:r>
          </w:p>
        </w:tc>
        <w:tc>
          <w:tcPr>
            <w:tcW w:type="dxa" w:w="4933"/>
          </w:tcPr>
          <w:p>
            <w:r>
              <w:rPr>
                <w:rFonts w:ascii="Calibri" w:hAnsi="Calibri" w:eastAsia="Calibri"/>
                <w:b/>
                <w:i w:val="0"/>
                <w:color w:val="2A163A"/>
                <w:sz w:val="24"/>
              </w:rPr>
              <w:t>Evet / Hayır    his (1–10): ______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 w:val="0"/>
          <w:i w:val="0"/>
          <w:color w:val="2A163A"/>
          <w:sz w:val="12"/>
        </w:rPr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Bugünün tek somut adımı (10 dakikayı geçmesin):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Adımı attım mı, ne oldu?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Şüphe geldiyse yaz ve bırak (tartışma):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2A163A"/>
          <w:sz w:val="24"/>
        </w:rPr>
        <w:t>Bugün ‘oldu’ hissine en çok yaklaştığım an: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C45476"/>
          <w:sz w:val="24"/>
        </w:rPr>
        <w:t>7 günün özeti ve önümüzdeki 21 güne kilit cümle: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C8BCC4"/>
          <w:sz w:val="24"/>
        </w:rPr>
        <w:t>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A163A"/>
          <w:sz w:val="16"/>
        </w:rPr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 w:val="0"/>
          <w:color w:val="2A163A"/>
          <w:sz w:val="24"/>
        </w:rPr>
        <w:t>Kapanış: Bir istek. Aynı cümle. Aynı sahne. Her gün bir adım. 7 günden sonra yeni teknik arama.</w:t>
      </w:r>
    </w:p>
    <w:p>
      <w:pPr>
        <w:spacing w:after="0" w:before="0"/>
        <w:jc w:val="center"/>
      </w:pPr>
      <w:r>
        <w:rPr>
          <w:rFonts w:ascii="Calibri" w:hAnsi="Calibri" w:eastAsia="Calibri"/>
          <w:b w:val="0"/>
          <w:i w:val="0"/>
          <w:color w:val="6E6076"/>
          <w:sz w:val="20"/>
        </w:rPr>
        <w:t>Kaynak omurga: Neville Goddard — Feeling is the Secret  •  woopmylife.org  •  369 yazma ritmi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