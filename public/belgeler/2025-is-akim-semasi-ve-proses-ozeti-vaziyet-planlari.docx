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18400" cy="1076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7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40" w:h="1696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31100" cy="1076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7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60" w:h="1696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31100" cy="10756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75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60" w:h="169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18400" cy="1079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40" w:h="170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18400" cy="10756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75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40" w:h="169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18400" cy="10769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7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40" w:h="1696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31100" cy="10782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78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60" w:h="1698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18400" cy="10782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78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40" w:h="1698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31100" cy="1082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82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60" w:h="170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43800" cy="10807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80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80" w:h="1702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31100" cy="10769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7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60" w:h="1696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18400" cy="10833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83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40" w:h="1706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31100" cy="10807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80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60" w:h="1702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18400" cy="1079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40" w:h="170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31100" cy="10807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80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60" w:h="1702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18400" cy="1082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82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40" w:h="170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31100" cy="10782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78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60" w:h="1698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31100" cy="10782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78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60" w:h="1698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18400" cy="10769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7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40" w:h="1696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18400" cy="10807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80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40" w:h="1702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18400" cy="10833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83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40" w:h="1706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31100" cy="10820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82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60" w:h="170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43800" cy="10820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82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80" w:h="170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31100" cy="10833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83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60" w:h="1706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43800" cy="10833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83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80" w:h="1706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43800" cy="10820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82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80" w:h="170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18400" cy="10795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40" w:h="170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18400" cy="10807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80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40" w:h="1702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31100" cy="107569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75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60" w:h="169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sz w:val="4"/>
        </w:rPr>
        <w:drawing>
          <wp:inline xmlns:a="http://schemas.openxmlformats.org/drawingml/2006/main" xmlns:pic="http://schemas.openxmlformats.org/drawingml/2006/picture">
            <wp:extent cx="7531100" cy="108077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807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860" w:h="1702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