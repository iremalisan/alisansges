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2"/>
        </w:rPr>
        <w:t>İŞ AKIM ŞEMASI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8893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_Akim_Sema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8932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